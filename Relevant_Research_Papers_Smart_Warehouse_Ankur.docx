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RELEVANT RESEARCH PAPERS</w:t>
        <w:br/>
      </w:r>
      <w:r>
        <w:rPr>
          <w:b/>
          <w:sz w:val="28"/>
        </w:rPr>
        <w:t>Smart Warehouse Inventory Management Platform</w:t>
      </w:r>
    </w:p>
    <w:p>
      <w:pPr>
        <w:jc w:val="center"/>
      </w:pPr>
      <w:r>
        <w:rPr>
          <w:i/>
        </w:rPr>
        <w:t>Prepared for PBL – Data Structure and Algorithms-II (CCSE0301)</w:t>
      </w:r>
    </w:p>
    <w:p>
      <w:r>
        <w:t>This document compiles relevant research sources for the project “Smart Warehouse Inventory Management Platform”. The papers below were selected because they relate to warehouse data structures, inventory management, smart warehouses, and digital/Industry 4.0 warehouse systems. The summaries are original concise notes based on the cited publications; the full copyrighted articles are not reproduced here.</w:t>
      </w:r>
    </w:p>
    <w:p>
      <w:pPr>
        <w:pStyle w:val="Heading1"/>
      </w:pPr>
      <w:r>
        <w:rPr>
          <w:rFonts w:ascii="Times New Roman" w:hAnsi="Times New Roman"/>
          <w:sz w:val="28"/>
        </w:rPr>
        <w:t>1. Warehouse Operations Data Structure (WODS): A Data Structure Developed for Warehouse Operations Modeling</w:t>
      </w:r>
    </w:p>
    <w:p>
      <w:pPr>
        <w:spacing w:after="60"/>
      </w:pPr>
      <w:r>
        <w:rPr>
          <w:b/>
        </w:rPr>
        <w:t xml:space="preserve">Authors: </w:t>
      </w:r>
      <w:r>
        <w:t>Mohammadnaser Ansari and Jeffrey S. Smith</w:t>
      </w:r>
    </w:p>
    <w:p>
      <w:pPr>
        <w:spacing w:after="60"/>
      </w:pPr>
      <w:r>
        <w:rPr>
          <w:b/>
        </w:rPr>
        <w:t xml:space="preserve">Publication: </w:t>
      </w:r>
      <w:r>
        <w:t>Computers &amp; Industrial Engineering, Volume 112, 2017, pp. 11–19</w:t>
      </w:r>
    </w:p>
    <w:p>
      <w:pPr>
        <w:spacing w:after="60"/>
      </w:pPr>
      <w:r>
        <w:rPr>
          <w:b/>
        </w:rPr>
        <w:t xml:space="preserve">Source: </w:t>
      </w:r>
      <w:r>
        <w:t>ScienceDirect</w:t>
      </w:r>
    </w:p>
    <w:p>
      <w:pPr>
        <w:spacing w:after="60"/>
      </w:pPr>
      <w:r>
        <w:rPr>
          <w:b/>
        </w:rPr>
        <w:t xml:space="preserve">DOI / Article Link: </w:t>
      </w:r>
      <w:r>
        <w:t>https://doi.org/10.1016/j.cie.2017.08.009</w:t>
      </w:r>
    </w:p>
    <w:p>
      <w:r>
        <w:rPr>
          <w:b/>
        </w:rPr>
        <w:t xml:space="preserve">Research Summary: </w:t>
      </w:r>
      <w:r>
        <w:t>The paper proposes WODS, a data structure for representing warehouse operations. It addresses the lack of predefined data structures for warehouse-operation modelling and describes how warehouse information can be integrated, stored, edited, analysed and displayed. A particularly relevant point for this PBL is that the physical warehouse is represented using a graph. This directly supports the project's proposed use of graphs for representing relationships between storage locations and zones.</w:t>
      </w:r>
    </w:p>
    <w:p>
      <w:r>
        <w:rPr>
          <w:b/>
        </w:rPr>
        <w:t xml:space="preserve">Relevance to the PBL Project: </w:t>
      </w:r>
      <w:r>
        <w:t>Very relevant to the DSA-II project because it connects warehouse modelling with data structures and graph representation. It can support the Literature Review and the proposed Graph/Adjacency List section.</w:t>
      </w:r>
    </w:p>
    <w:p>
      <w:r>
        <w:br w:type="page"/>
      </w:r>
    </w:p>
    <w:p>
      <w:pPr>
        <w:pStyle w:val="Heading1"/>
      </w:pPr>
      <w:r>
        <w:rPr>
          <w:rFonts w:ascii="Times New Roman" w:hAnsi="Times New Roman"/>
          <w:sz w:val="28"/>
        </w:rPr>
        <w:t>2. Applications of Industry 4.0 Technologies in Warehouse Management: A Systematic Literature Review</w:t>
      </w:r>
    </w:p>
    <w:p>
      <w:pPr>
        <w:spacing w:after="60"/>
      </w:pPr>
      <w:r>
        <w:rPr>
          <w:b/>
        </w:rPr>
        <w:t xml:space="preserve">Authors: </w:t>
      </w:r>
      <w:r>
        <w:t>Lihle N. Tikwayo and Tebello N. D. Mathaba</w:t>
      </w:r>
    </w:p>
    <w:p>
      <w:pPr>
        <w:spacing w:after="60"/>
      </w:pPr>
      <w:r>
        <w:rPr>
          <w:b/>
        </w:rPr>
        <w:t xml:space="preserve">Publication: </w:t>
      </w:r>
      <w:r>
        <w:t>Logistics, 7(2), 24, 2023</w:t>
      </w:r>
    </w:p>
    <w:p>
      <w:pPr>
        <w:spacing w:after="60"/>
      </w:pPr>
      <w:r>
        <w:rPr>
          <w:b/>
        </w:rPr>
        <w:t xml:space="preserve">Source: </w:t>
      </w:r>
      <w:r>
        <w:t>MDPI – Open Access</w:t>
      </w:r>
    </w:p>
    <w:p>
      <w:pPr>
        <w:spacing w:after="60"/>
      </w:pPr>
      <w:r>
        <w:rPr>
          <w:b/>
        </w:rPr>
        <w:t xml:space="preserve">DOI / Article Link: </w:t>
      </w:r>
      <w:r>
        <w:t>https://doi.org/10.3390/logistics7020024</w:t>
      </w:r>
    </w:p>
    <w:p>
      <w:r>
        <w:rPr>
          <w:b/>
        </w:rPr>
        <w:t xml:space="preserve">Research Summary: </w:t>
      </w:r>
      <w:r>
        <w:t>This systematic literature review examines recent case studies of Industry 4.0 technologies in warehouse management. The review covers technologies such as RFID, IoT, autonomous mobile robots, blockchain and decision-support systems. Reported benefits include improved process efficiency, availability of real-time data, improved decision-making and reduced operational costs. The study also identifies implementation barriers such as lifecycle cost, physical/layout constraints, resource limitations, security risks and energy use.</w:t>
      </w:r>
    </w:p>
    <w:p>
      <w:r>
        <w:rPr>
          <w:b/>
        </w:rPr>
        <w:t xml:space="preserve">Relevance to the PBL Project: </w:t>
      </w:r>
      <w:r>
        <w:t>Useful for establishing the real-world background and motivation for a smart warehouse platform. It supports the argument that efficient data handling and digital systems are important in modern warehouse management.</w:t>
      </w:r>
    </w:p>
    <w:p>
      <w:r>
        <w:br w:type="page"/>
      </w:r>
    </w:p>
    <w:p>
      <w:pPr>
        <w:pStyle w:val="Heading1"/>
      </w:pPr>
      <w:r>
        <w:rPr>
          <w:rFonts w:ascii="Times New Roman" w:hAnsi="Times New Roman"/>
          <w:sz w:val="28"/>
        </w:rPr>
        <w:t>3. Intelligent Warehouse in Industry 4.0—Systematic Literature Review</w:t>
      </w:r>
    </w:p>
    <w:p>
      <w:pPr>
        <w:spacing w:after="60"/>
      </w:pPr>
      <w:r>
        <w:rPr>
          <w:b/>
        </w:rPr>
        <w:t xml:space="preserve">Authors: </w:t>
      </w:r>
      <w:r>
        <w:t>Agnieszka A. Tubis and Juni Rohman</w:t>
      </w:r>
    </w:p>
    <w:p>
      <w:pPr>
        <w:spacing w:after="60"/>
      </w:pPr>
      <w:r>
        <w:rPr>
          <w:b/>
        </w:rPr>
        <w:t xml:space="preserve">Publication: </w:t>
      </w:r>
      <w:r>
        <w:t>Sensors, 23(8), 4105, 2023</w:t>
      </w:r>
    </w:p>
    <w:p>
      <w:pPr>
        <w:spacing w:after="60"/>
      </w:pPr>
      <w:r>
        <w:rPr>
          <w:b/>
        </w:rPr>
        <w:t xml:space="preserve">Source: </w:t>
      </w:r>
      <w:r>
        <w:t>MDPI – Open Access</w:t>
      </w:r>
    </w:p>
    <w:p>
      <w:pPr>
        <w:spacing w:after="60"/>
      </w:pPr>
      <w:r>
        <w:rPr>
          <w:b/>
        </w:rPr>
        <w:t xml:space="preserve">DOI / Article Link: </w:t>
      </w:r>
      <w:r>
        <w:t>https://doi.org/10.3390/s23084105</w:t>
      </w:r>
    </w:p>
    <w:p>
      <w:r>
        <w:rPr>
          <w:b/>
        </w:rPr>
        <w:t xml:space="preserve">Research Summary: </w:t>
      </w:r>
      <w:r>
        <w:t>This systematic literature review analyses research on intelligent or Warehouse 4.0 systems. It reviews literature on the digitisation and automation of warehouse operations and identifies major research categories and technologies, including IoT, RFID, augmented reality, visual technologies and automated/autonomous vehicles. The paper also discusses research gaps associated with the continuing development of intelligent warehouse systems.</w:t>
      </w:r>
    </w:p>
    <w:p>
      <w:r>
        <w:rPr>
          <w:b/>
        </w:rPr>
        <w:t xml:space="preserve">Relevance to the PBL Project: </w:t>
      </w:r>
      <w:r>
        <w:t>Relevant for explaining the broader concept of a smart warehouse and why digital organisation of inventory, locations and operational information is important.</w:t>
      </w:r>
    </w:p>
    <w:p>
      <w:r>
        <w:br w:type="page"/>
      </w:r>
    </w:p>
    <w:p>
      <w:pPr>
        <w:pStyle w:val="Heading1"/>
      </w:pPr>
      <w:r>
        <w:rPr>
          <w:rFonts w:ascii="Times New Roman" w:hAnsi="Times New Roman"/>
          <w:sz w:val="28"/>
        </w:rPr>
        <w:t>4. Impact of Internet of Things (IoT) on Inventory Management: A Literature Survey</w:t>
      </w:r>
    </w:p>
    <w:p>
      <w:pPr>
        <w:spacing w:after="60"/>
      </w:pPr>
      <w:r>
        <w:rPr>
          <w:b/>
        </w:rPr>
        <w:t xml:space="preserve">Authors: </w:t>
      </w:r>
      <w:r>
        <w:t>Published in Logistics, 6(2), 33, 2022</w:t>
      </w:r>
    </w:p>
    <w:p>
      <w:pPr>
        <w:spacing w:after="60"/>
      </w:pPr>
      <w:r>
        <w:rPr>
          <w:b/>
        </w:rPr>
        <w:t xml:space="preserve">Publication: </w:t>
      </w:r>
      <w:r>
        <w:t>Logistics, 6(2), 33, 2022</w:t>
      </w:r>
    </w:p>
    <w:p>
      <w:pPr>
        <w:spacing w:after="60"/>
      </w:pPr>
      <w:r>
        <w:rPr>
          <w:b/>
        </w:rPr>
        <w:t xml:space="preserve">Source: </w:t>
      </w:r>
      <w:r>
        <w:t>MDPI – Open Access</w:t>
      </w:r>
    </w:p>
    <w:p>
      <w:pPr>
        <w:spacing w:after="60"/>
      </w:pPr>
      <w:r>
        <w:rPr>
          <w:b/>
        </w:rPr>
        <w:t xml:space="preserve">DOI / Article Link: </w:t>
      </w:r>
      <w:r>
        <w:t>https://doi.org/10.3390/logistics6020033</w:t>
      </w:r>
    </w:p>
    <w:p>
      <w:r>
        <w:rPr>
          <w:b/>
        </w:rPr>
        <w:t xml:space="preserve">Research Summary: </w:t>
      </w:r>
      <w:r>
        <w:t>This literature survey studies the impact of IoT and Industry 4.0 technologies on inventory management. It discusses the importance of inventory management within supply chains and examines how connected technologies can improve inventory information and support more advanced inventory systems. The paper also identifies research opportunities and gaps in the application of IoT to inventory management.</w:t>
      </w:r>
    </w:p>
    <w:p>
      <w:r>
        <w:rPr>
          <w:b/>
        </w:rPr>
        <w:t xml:space="preserve">Relevance to the PBL Project: </w:t>
      </w:r>
      <w:r>
        <w:t>Useful for the inventory-management side of the project, especially for explaining why accurate and timely inventory information is important when managing stock levels and replenishment.</w:t>
      </w:r>
    </w:p>
    <w:p>
      <w:r>
        <w:br w:type="page"/>
      </w:r>
    </w:p>
    <w:p>
      <w:pPr>
        <w:pStyle w:val="Heading1"/>
      </w:pPr>
      <w:r>
        <w:t>Suggested Use in the PBL Literature Review</w:t>
      </w:r>
    </w:p>
    <w:p>
      <w:pPr>
        <w:pStyle w:val="ListBullet"/>
      </w:pPr>
      <w:r>
        <w:t>Use Ansari &amp; Smith (2017) for the strongest direct connection between warehouse modelling, data structures and graph representation.</w:t>
      </w:r>
    </w:p>
    <w:p>
      <w:pPr>
        <w:pStyle w:val="ListBullet"/>
      </w:pPr>
      <w:r>
        <w:t>Use Tikwayo &amp; Mathaba (2023) to establish the broader need for efficient digital warehouse-management systems and the benefits/barriers of Industry 4.0 technologies.</w:t>
      </w:r>
    </w:p>
    <w:p>
      <w:pPr>
        <w:pStyle w:val="ListBullet"/>
      </w:pPr>
      <w:r>
        <w:t>Use Tubis &amp; Rohman (2023) for the concept of intelligent/smart warehouses and the wider research landscape around Warehouse 4.0.</w:t>
      </w:r>
    </w:p>
    <w:p>
      <w:pPr>
        <w:pStyle w:val="ListBullet"/>
      </w:pPr>
      <w:r>
        <w:t>Use the IoT inventory-management survey (2022) for the inventory-control and real-time-information perspective.</w:t>
      </w:r>
    </w:p>
    <w:p>
      <w:pPr>
        <w:pStyle w:val="ListBullet"/>
      </w:pPr>
      <w:r>
        <w:t>In the PBL report, clearly distinguish these external research papers from the DSA-II course material used to study Trees and Graphs.</w:t>
      </w:r>
    </w:p>
    <w:p>
      <w:pPr>
        <w:pStyle w:val="Heading1"/>
      </w:pPr>
      <w:r>
        <w:t>References</w:t>
      </w:r>
    </w:p>
    <w:p>
      <w:pPr>
        <w:pStyle w:val="ListNumber"/>
      </w:pPr>
      <w:r>
        <w:t>Ansari, M., &amp; Smith, J. S. (2017). Warehouse Operations Data Structure (WODS): A data structure developed for warehouse operations modeling. Computers &amp; Industrial Engineering, 112, 11–19. https://doi.org/10.1016/j.cie.2017.08.009</w:t>
      </w:r>
    </w:p>
    <w:p>
      <w:pPr>
        <w:pStyle w:val="ListNumber"/>
      </w:pPr>
      <w:r>
        <w:t>Tikwayo, L. N., &amp; Mathaba, T. N. D. (2023). Applications of Industry 4.0 Technologies in Warehouse Management: A Systematic Literature Review. Logistics, 7(2), 24. https://doi.org/10.3390/logistics7020024</w:t>
      </w:r>
    </w:p>
    <w:p>
      <w:pPr>
        <w:pStyle w:val="ListNumber"/>
      </w:pPr>
      <w:r>
        <w:t>Tubis, A. A., &amp; Rohman, J. (2023). Intelligent Warehouse in Industry 4.0—Systematic Literature Review. Sensors, 23(8), 4105. https://doi.org/10.3390/s23084105</w:t>
      </w:r>
    </w:p>
    <w:p>
      <w:pPr>
        <w:pStyle w:val="ListNumber"/>
      </w:pPr>
      <w:r>
        <w:t>Impact of Internet of Things (IoT) on Inventory Management: A Literature Survey. Logistics, 6(2), 33 (2022). https://doi.org/10.3390/logistics6020033</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